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Alex Morgan</w:t>
      </w:r>
    </w:p>
    <w:p>
      <w:r>
        <w:t>Product Operations Manager</w:t>
      </w:r>
    </w:p>
    <w:p>
      <w:r>
        <w:t>alex.morgan@example.com | +351 912 345 678 | Location: Lisbon, Portugal</w:t>
      </w:r>
    </w:p>
    <w:p>
      <w:r>
        <w:t>linkedin.com/in/alexmorgan</w:t>
      </w:r>
    </w:p>
    <w:p/>
    <w:p>
      <w:r>
        <w:t>PROFESSIONAL EXPERIENCE</w:t>
      </w:r>
    </w:p>
    <w:p>
      <w:r>
        <w:t>Product Operations Manager - Northstar Labs - 2022 to Present</w:t>
      </w:r>
    </w:p>
    <w:p>
      <w:r>
        <w:t>Led a cross-functional launch that increased product activation by 24%.</w:t>
      </w:r>
    </w:p>
    <w:p>
      <w:r>
        <w:t>Built planning systems across product, design, sales, and support.</w:t>
      </w:r>
    </w:p>
    <w:p/>
    <w:p>
      <w:r>
        <w:t>EDUCATION</w:t>
      </w:r>
    </w:p>
    <w:p>
      <w:r>
        <w:t>MSc Management - University of Lisbon</w:t>
      </w:r>
    </w:p>
    <w:p/>
    <w:p>
      <w:r>
        <w:t>SKILLS</w:t>
      </w:r>
    </w:p>
    <w:p>
      <w:r>
        <w:t>Product operations, stakeholder alignment, analytics, process design</w:t>
      </w:r>
    </w:p>
    <w:p/>
    <w:p>
      <w:r>
        <w:t>LANGUAGES</w:t>
      </w:r>
    </w:p>
    <w:p>
      <w:r>
        <w:t>Portuguese - Native; English - Fluent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